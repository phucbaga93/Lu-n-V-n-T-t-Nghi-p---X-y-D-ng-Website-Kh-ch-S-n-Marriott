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BF83" w14:textId="42702834" w:rsidR="00CB785B" w:rsidRPr="00B7523E" w:rsidRDefault="00000000">
      <w:pPr>
        <w:spacing w:after="80"/>
        <w:jc w:val="center"/>
        <w:rPr>
          <w:lang w:val="vi-VN"/>
        </w:rPr>
      </w:pPr>
      <w:r>
        <w:rPr>
          <w:rFonts w:ascii="Arial" w:hAnsi="Arial"/>
          <w:b/>
          <w:color w:val="1F4E79"/>
          <w:sz w:val="36"/>
        </w:rPr>
        <w:t>TÀI LIỆU HƯỚNG DẪN CÀI ĐẶT</w:t>
      </w:r>
    </w:p>
    <w:p w14:paraId="72B9DEF3" w14:textId="77777777" w:rsidR="00CB785B" w:rsidRDefault="00000000">
      <w:pPr>
        <w:spacing w:after="320"/>
        <w:jc w:val="center"/>
      </w:pPr>
      <w:r>
        <w:rPr>
          <w:rFonts w:ascii="Arial" w:hAnsi="Arial"/>
          <w:b/>
          <w:color w:val="2980B9"/>
          <w:sz w:val="26"/>
        </w:rPr>
        <w:t>HỆ THỐNG QUẢN LÝ VÀ ĐẶT PHÒNG KHÁCH SẠN (MARRIOTT HOTEL)</w:t>
      </w:r>
    </w:p>
    <w:p w14:paraId="5FAB12BA" w14:textId="77777777" w:rsidR="00CB785B" w:rsidRDefault="00000000"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1. Giới thiệu tổng quan (Overview)</w:t>
      </w:r>
    </w:p>
    <w:p w14:paraId="40FA4C8D" w14:textId="77777777" w:rsidR="00CB785B" w:rsidRDefault="00000000">
      <w:pPr>
        <w:spacing w:before="40" w:after="80"/>
      </w:pPr>
      <w:r>
        <w:rPr>
          <w:rFonts w:ascii="Arial" w:hAnsi="Arial"/>
          <w:sz w:val="21"/>
        </w:rPr>
        <w:t>Dự án Hệ thống Quản lý và Đặt phòng Khách sạn Marriott được xây dựng theo mô hình Full-stack Decoupled (Tách biệt Backend RESTful API &amp; Frontend Client) nhằm đảm bảo tính linh hoạt, bảo mật và hiệu năng cao.</w:t>
      </w:r>
    </w:p>
    <w:p w14:paraId="5D57950A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Backend (/Backend): </w:t>
      </w:r>
      <w:r>
        <w:rPr>
          <w:rFonts w:ascii="Arial" w:hAnsi="Arial"/>
          <w:sz w:val="21"/>
        </w:rPr>
        <w:t>Phát triển bằng Laravel Framework (PHP 8.2+). Cung cấp hệ thống RESTful API cho quản lý phòng, tìm kiếm khả dụng, đặt phòng, gọi dịch vụ, cổng VNPAY, mã giảm giá và báo cáo thống kê.</w:t>
      </w:r>
    </w:p>
    <w:p w14:paraId="03FD75FB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Frontend (/Frontend): </w:t>
      </w:r>
      <w:r>
        <w:rPr>
          <w:rFonts w:ascii="Arial" w:hAnsi="Arial"/>
          <w:sz w:val="21"/>
        </w:rPr>
        <w:t>Phát triển bằng Next.js 14 / React (TypeScript) với giao diện chuẩn 5 sao hiện đại, tối ưu Responsive trên mọi thiết bị. Gồm 2 phân hệ: Customer Portal và Admin Dashboard.</w:t>
      </w:r>
    </w:p>
    <w:p w14:paraId="2DA3CD64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Database (/Database): </w:t>
      </w:r>
      <w:r>
        <w:rPr>
          <w:rFonts w:ascii="Arial" w:hAnsi="Arial"/>
          <w:sz w:val="21"/>
        </w:rPr>
        <w:t>Chứa script SQL khởi tạo toàn bộ cơ sở dữ liệu MySQL và dữ liệu mẫu đầy đủ.</w:t>
      </w:r>
    </w:p>
    <w:p w14:paraId="000B3971" w14:textId="77777777" w:rsidR="00CB785B" w:rsidRDefault="00000000"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2. Cấu trúc thư mục đồ án (Folder Structure)</w:t>
      </w:r>
    </w:p>
    <w:p w14:paraId="49A75BCC" w14:textId="77777777" w:rsidR="00CB785B" w:rsidRDefault="00000000">
      <w:pPr>
        <w:spacing w:before="40" w:after="80"/>
      </w:pPr>
      <w:r>
        <w:rPr>
          <w:rFonts w:ascii="Arial" w:hAnsi="Arial"/>
          <w:sz w:val="21"/>
        </w:rPr>
        <w:t>Dưới đây là cấu trúc đóng gói chuẩn của thư mục dự án khi xuất file ZIP nộp bài báo cáo: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B785B" w14:paraId="343D9247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98058" w14:textId="2A760302" w:rsidR="00CB785B" w:rsidRPr="00EC429A" w:rsidRDefault="00000000">
            <w:pPr>
              <w:spacing w:before="40" w:after="40"/>
              <w:rPr>
                <w:lang w:val="vi-VN"/>
              </w:rPr>
            </w:pPr>
            <w:r>
              <w:rPr>
                <w:rFonts w:ascii="Consolas" w:hAnsi="Consolas"/>
                <w:color w:val="1E1E1E"/>
                <w:sz w:val="19"/>
              </w:rPr>
              <w:t>KhachSanMarriott/</w:t>
            </w:r>
            <w:r>
              <w:rPr>
                <w:rFonts w:ascii="Consolas" w:hAnsi="Consolas"/>
                <w:color w:val="1E1E1E"/>
                <w:sz w:val="19"/>
              </w:rPr>
              <w:br/>
              <w:t>├── Backend/                 (source code Laravel REST API)</w:t>
            </w:r>
            <w:r>
              <w:rPr>
                <w:rFonts w:ascii="Consolas" w:hAnsi="Consolas"/>
                <w:color w:val="1E1E1E"/>
                <w:sz w:val="19"/>
              </w:rPr>
              <w:br/>
              <w:t>├── Frontend/                (source code Next.js)</w:t>
            </w:r>
            <w:r>
              <w:rPr>
                <w:rFonts w:ascii="Consolas" w:hAnsi="Consolas"/>
                <w:color w:val="1E1E1E"/>
                <w:sz w:val="19"/>
              </w:rPr>
              <w:br/>
              <w:t>├── hotel_booking_db.sql (script tạo database + dữ liệu mẫu)</w:t>
            </w:r>
          </w:p>
        </w:tc>
      </w:tr>
    </w:tbl>
    <w:p w14:paraId="39216D42" w14:textId="77777777" w:rsidR="00CB785B" w:rsidRDefault="00CB785B">
      <w:pPr>
        <w:spacing w:after="80"/>
      </w:pPr>
    </w:p>
    <w:p w14:paraId="5269510C" w14:textId="77777777" w:rsidR="00CB785B" w:rsidRDefault="00000000">
      <w:pPr>
        <w:spacing w:before="40" w:after="80"/>
      </w:pPr>
      <w:r>
        <w:rPr>
          <w:rFonts w:ascii="Arial" w:hAnsi="Arial"/>
          <w:i/>
          <w:sz w:val="21"/>
        </w:rPr>
        <w:t>Lưu ý khi đóng gói Zip: Để dung lượng nhẹ tối ưu (khoảng 5-10MB), cần xóa các thư mục vendor/ trong Backend và node_modules/, .next/ trong Frontend trước khi nén file zip.</w:t>
      </w:r>
    </w:p>
    <w:p w14:paraId="2D570B8F" w14:textId="77777777" w:rsidR="00CB785B" w:rsidRDefault="00000000"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3. Yêu cầu hệ thống (Prerequisites)</w:t>
      </w:r>
    </w:p>
    <w:tbl>
      <w:tblPr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B785B" w14:paraId="50F19091" w14:textId="77777777">
        <w:trPr>
          <w:jc w:val="center"/>
        </w:trPr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32A63" w14:textId="77777777" w:rsidR="00CB785B" w:rsidRDefault="00000000">
            <w:r>
              <w:rPr>
                <w:rFonts w:ascii="Arial" w:hAnsi="Arial"/>
                <w:b/>
                <w:color w:val="FFFFFF"/>
                <w:sz w:val="20"/>
              </w:rPr>
              <w:t>Thành phần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E1612" w14:textId="77777777" w:rsidR="00CB785B" w:rsidRDefault="00000000">
            <w:r>
              <w:rPr>
                <w:rFonts w:ascii="Arial" w:hAnsi="Arial"/>
                <w:b/>
                <w:color w:val="FFFFFF"/>
                <w:sz w:val="20"/>
              </w:rPr>
              <w:t>Phiên bản yêu cầu</w:t>
            </w:r>
          </w:p>
        </w:tc>
        <w:tc>
          <w:tcPr>
            <w:tcW w:w="31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17EFE" w14:textId="77777777" w:rsidR="00CB785B" w:rsidRDefault="00000000">
            <w:r>
              <w:rPr>
                <w:rFonts w:ascii="Arial" w:hAnsi="Arial"/>
                <w:b/>
                <w:color w:val="FFFFFF"/>
                <w:sz w:val="20"/>
              </w:rPr>
              <w:t>Ghi chú</w:t>
            </w:r>
          </w:p>
        </w:tc>
      </w:tr>
      <w:tr w:rsidR="00CB785B" w14:paraId="571E931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F0A7" w14:textId="77777777" w:rsidR="00CB785B" w:rsidRDefault="00000000">
            <w:r>
              <w:rPr>
                <w:rFonts w:ascii="Arial" w:hAnsi="Arial"/>
                <w:sz w:val="19"/>
              </w:rPr>
              <w:t>PHP SDK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18AC" w14:textId="77777777" w:rsidR="00CB785B" w:rsidRDefault="00000000">
            <w:r>
              <w:rPr>
                <w:rFonts w:ascii="Arial" w:hAnsi="Arial"/>
                <w:sz w:val="19"/>
              </w:rPr>
              <w:t>PHP 8.2+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6ECD" w14:textId="77777777" w:rsidR="00CB785B" w:rsidRDefault="00000000">
            <w:r>
              <w:rPr>
                <w:rFonts w:ascii="Arial" w:hAnsi="Arial"/>
                <w:sz w:val="19"/>
              </w:rPr>
              <w:t>Kiểm tra bằng lệnh: php -v</w:t>
            </w:r>
          </w:p>
        </w:tc>
      </w:tr>
      <w:tr w:rsidR="00CB785B" w14:paraId="7592ED2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241C" w14:textId="77777777" w:rsidR="00CB785B" w:rsidRDefault="00000000">
            <w:r>
              <w:rPr>
                <w:rFonts w:ascii="Arial" w:hAnsi="Arial"/>
                <w:sz w:val="19"/>
              </w:rPr>
              <w:t>Composer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33F2" w14:textId="77777777" w:rsidR="00CB785B" w:rsidRDefault="00000000">
            <w:r>
              <w:rPr>
                <w:rFonts w:ascii="Arial" w:hAnsi="Arial"/>
                <w:sz w:val="19"/>
              </w:rPr>
              <w:t>Composer 2.x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825C" w14:textId="77777777" w:rsidR="00CB785B" w:rsidRDefault="00000000">
            <w:r>
              <w:rPr>
                <w:rFonts w:ascii="Arial" w:hAnsi="Arial"/>
                <w:sz w:val="19"/>
              </w:rPr>
              <w:t>Kiểm tra bằng lệnh: composer -v</w:t>
            </w:r>
          </w:p>
        </w:tc>
      </w:tr>
      <w:tr w:rsidR="00CB785B" w14:paraId="1FE01568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8999" w14:textId="77777777" w:rsidR="00CB785B" w:rsidRDefault="00000000">
            <w:r>
              <w:rPr>
                <w:rFonts w:ascii="Arial" w:hAnsi="Arial"/>
                <w:sz w:val="19"/>
              </w:rPr>
              <w:t>Node.js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6E73" w14:textId="77777777" w:rsidR="00CB785B" w:rsidRDefault="00000000">
            <w:r>
              <w:rPr>
                <w:rFonts w:ascii="Arial" w:hAnsi="Arial"/>
                <w:sz w:val="19"/>
              </w:rPr>
              <w:t>V18.x / V20.x+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10A4" w14:textId="77777777" w:rsidR="00CB785B" w:rsidRDefault="00000000">
            <w:r>
              <w:rPr>
                <w:rFonts w:ascii="Arial" w:hAnsi="Arial"/>
                <w:sz w:val="19"/>
              </w:rPr>
              <w:t>Kiểm tra bằng lệnh: node -v</w:t>
            </w:r>
          </w:p>
        </w:tc>
      </w:tr>
      <w:tr w:rsidR="00CB785B" w14:paraId="767E20E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089A" w14:textId="77777777" w:rsidR="00CB785B" w:rsidRDefault="00000000">
            <w:r>
              <w:rPr>
                <w:rFonts w:ascii="Arial" w:hAnsi="Arial"/>
                <w:sz w:val="19"/>
              </w:rPr>
              <w:t>MySQL Server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E345" w14:textId="77777777" w:rsidR="00CB785B" w:rsidRDefault="00000000">
            <w:r>
              <w:rPr>
                <w:rFonts w:ascii="Arial" w:hAnsi="Arial"/>
                <w:sz w:val="19"/>
              </w:rPr>
              <w:t>MySQL 8.0+ / MariaDB 10.4+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BA7C" w14:textId="77777777" w:rsidR="00CB785B" w:rsidRDefault="00000000">
            <w:r>
              <w:rPr>
                <w:rFonts w:ascii="Arial" w:hAnsi="Arial"/>
                <w:sz w:val="19"/>
              </w:rPr>
              <w:t>Có thể dùng XAMPP / Laragon / WampServer</w:t>
            </w:r>
          </w:p>
        </w:tc>
      </w:tr>
      <w:tr w:rsidR="00CB785B" w14:paraId="61FC017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3EEA" w14:textId="77777777" w:rsidR="00CB785B" w:rsidRDefault="00000000">
            <w:r>
              <w:rPr>
                <w:rFonts w:ascii="Arial" w:hAnsi="Arial"/>
                <w:sz w:val="19"/>
              </w:rPr>
              <w:lastRenderedPageBreak/>
              <w:t>IDE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757D" w14:textId="77777777" w:rsidR="00CB785B" w:rsidRDefault="00000000">
            <w:r>
              <w:rPr>
                <w:rFonts w:ascii="Arial" w:hAnsi="Arial"/>
                <w:sz w:val="19"/>
              </w:rPr>
              <w:t>Visual Studio Code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3E7C" w14:textId="77777777" w:rsidR="00CB785B" w:rsidRDefault="00000000">
            <w:r>
              <w:rPr>
                <w:rFonts w:ascii="Arial" w:hAnsi="Arial"/>
                <w:sz w:val="19"/>
              </w:rPr>
              <w:t>Dùng để phát triển và chỉnh sửa mã nguồn</w:t>
            </w:r>
          </w:p>
        </w:tc>
      </w:tr>
    </w:tbl>
    <w:p w14:paraId="1BD1647D" w14:textId="77777777" w:rsidR="00CB785B" w:rsidRDefault="00CB785B">
      <w:pPr>
        <w:spacing w:after="120"/>
      </w:pPr>
    </w:p>
    <w:p w14:paraId="4B08C79B" w14:textId="77777777" w:rsidR="00CB785B" w:rsidRDefault="00000000"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Hướng dẫn Thêm Biến Môi Trường (Environment Variables - PATH)</w:t>
      </w:r>
    </w:p>
    <w:p w14:paraId="2ADE67FE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Bước 1 (Mở cửa sở cấu hình): </w:t>
      </w:r>
      <w:r>
        <w:rPr>
          <w:rFonts w:ascii="Arial" w:hAnsi="Arial"/>
          <w:sz w:val="21"/>
        </w:rPr>
        <w:t>Nhấn tổ hợp phím Windows + R -&gt; gõ sysdm.cpl -&gt; Nhấn Enter (hoặc chọn tab Advanced -&gt; nhấp nút Environment Variables).</w:t>
      </w:r>
    </w:p>
    <w:p w14:paraId="31483738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Bước 2 (Chỉnh sửa Path): </w:t>
      </w:r>
      <w:r>
        <w:rPr>
          <w:rFonts w:ascii="Arial" w:hAnsi="Arial"/>
          <w:sz w:val="21"/>
        </w:rPr>
        <w:t>Trong ô System variables (hoặc User variables), tìm và chọn dòng Path -&gt; nhấp nút Edit...</w:t>
      </w:r>
    </w:p>
    <w:p w14:paraId="3A7B1ECF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Bước 3 (Thêm đường dẫn): </w:t>
      </w:r>
      <w:r>
        <w:rPr>
          <w:rFonts w:ascii="Arial" w:hAnsi="Arial"/>
          <w:sz w:val="21"/>
        </w:rPr>
        <w:t>Nhấp nút New và thêm các đường dẫn tương ứng với công cụ cài trên máy bạn:</w:t>
      </w:r>
    </w:p>
    <w:p w14:paraId="2059BF45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Đường dẫn PHP: </w:t>
      </w:r>
      <w:r>
        <w:rPr>
          <w:rFonts w:ascii="Arial" w:hAnsi="Arial"/>
          <w:sz w:val="21"/>
        </w:rPr>
        <w:t>C:\xampp\php  (hoặc C:\laragon\bin\php\php-8.2.x)</w:t>
      </w:r>
    </w:p>
    <w:p w14:paraId="2E0B8C44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Đường dẫn MySQL: </w:t>
      </w:r>
      <w:r>
        <w:rPr>
          <w:rFonts w:ascii="Arial" w:hAnsi="Arial"/>
          <w:sz w:val="21"/>
        </w:rPr>
        <w:t>C:\xampp\mysql\bin  (hoặc C:\laragon\bin\mysql\mysql-8.0.x\bin)</w:t>
      </w:r>
    </w:p>
    <w:p w14:paraId="0C10CA26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Đường dẫn Node.js: </w:t>
      </w:r>
      <w:r>
        <w:rPr>
          <w:rFonts w:ascii="Arial" w:hAnsi="Arial"/>
          <w:sz w:val="21"/>
        </w:rPr>
        <w:t>C:\Program Files\nodejs</w:t>
      </w:r>
    </w:p>
    <w:p w14:paraId="7B27C52E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Đường dẫn Composer: </w:t>
      </w:r>
      <w:r>
        <w:rPr>
          <w:rFonts w:ascii="Arial" w:hAnsi="Arial"/>
          <w:sz w:val="21"/>
        </w:rPr>
        <w:t>C:\ProgramData\ComposerSetup\bin</w:t>
      </w:r>
    </w:p>
    <w:p w14:paraId="3FC46A73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Bước 4 (Kiểm tra): </w:t>
      </w:r>
      <w:r>
        <w:rPr>
          <w:rFonts w:ascii="Arial" w:hAnsi="Arial"/>
          <w:sz w:val="21"/>
        </w:rPr>
        <w:t>Mở cửa sổ Terminal/CMD MỚI và gõ các lệnh sau để kiểm tra: php -v , composer -v , node -v , mysql --version</w:t>
      </w:r>
    </w:p>
    <w:p w14:paraId="6D34979D" w14:textId="77777777" w:rsidR="00CB785B" w:rsidRDefault="00000000"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4. Hướng dẫn cài đặt &amp; Chạy thử (Installation)</w:t>
      </w:r>
    </w:p>
    <w:p w14:paraId="15A95A13" w14:textId="77777777" w:rsidR="00CB785B" w:rsidRDefault="00000000"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Bước 1: Import Cơ sở dữ liệu (Database)</w:t>
      </w:r>
    </w:p>
    <w:p w14:paraId="1CF13E15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>Mở XAMPP / Laragon và khởi động Apache &amp; MySQL Server.</w:t>
      </w:r>
    </w:p>
    <w:p w14:paraId="6DE7616D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>Truy cập phpMyAdmin tại: http://localhost/phpmyadmin</w:t>
      </w:r>
    </w:p>
    <w:p w14:paraId="60917C78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>Tạo Cơ sở dữ liệu mới có tên: hotel_booking_db (Bảng mã Collation: utf8mb4_unicode_ci).</w:t>
      </w:r>
    </w:p>
    <w:p w14:paraId="4860FAC2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sz w:val="21"/>
        </w:rPr>
        <w:t>Chọn Database hotel_booking_db -&gt; chọn Import -&gt; Chọn file Database/hotel_booking_db.sql -&gt; Nhấp Go.</w:t>
      </w:r>
    </w:p>
    <w:p w14:paraId="4B80C549" w14:textId="77777777" w:rsidR="00CB785B" w:rsidRDefault="00000000"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Bước 2: Cài đặt và Khởi chạy Backend (Laravel API)</w:t>
      </w:r>
    </w:p>
    <w:p w14:paraId="261D4F12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>Mở Terminal/CMD di chuyển vào thư mục Backend: cd Backend</w:t>
      </w:r>
    </w:p>
    <w:p w14:paraId="4D6F3F4D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>Cài đặt gói phụ thuộc: composer install</w:t>
      </w:r>
    </w:p>
    <w:p w14:paraId="3FDC5E0A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>Tạo file cấu hình môi trường: copy .env.example .env</w:t>
      </w:r>
    </w:p>
    <w:p w14:paraId="04108326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sz w:val="21"/>
        </w:rPr>
        <w:t>Cấu hình kết nối Database trong file .env: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B785B" w14:paraId="48A63C85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3F04C" w14:textId="77777777" w:rsidR="00CB785B" w:rsidRDefault="00000000"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DB_CONNECTION=mysql</w:t>
            </w:r>
            <w:r>
              <w:rPr>
                <w:rFonts w:ascii="Consolas" w:hAnsi="Consolas"/>
                <w:color w:val="1E1E1E"/>
                <w:sz w:val="19"/>
              </w:rPr>
              <w:br/>
              <w:t>DB_HOST=127.0.0.1</w:t>
            </w:r>
            <w:r>
              <w:rPr>
                <w:rFonts w:ascii="Consolas" w:hAnsi="Consolas"/>
                <w:color w:val="1E1E1E"/>
                <w:sz w:val="19"/>
              </w:rPr>
              <w:br/>
              <w:t>DB_PORT=3306</w:t>
            </w:r>
            <w:r>
              <w:rPr>
                <w:rFonts w:ascii="Consolas" w:hAnsi="Consolas"/>
                <w:color w:val="1E1E1E"/>
                <w:sz w:val="19"/>
              </w:rPr>
              <w:br/>
              <w:t>DB_DATABASE=hotel_booking_db</w:t>
            </w:r>
            <w:r>
              <w:rPr>
                <w:rFonts w:ascii="Consolas" w:hAnsi="Consolas"/>
                <w:color w:val="1E1E1E"/>
                <w:sz w:val="19"/>
              </w:rPr>
              <w:br/>
              <w:t>DB_USERNAME=root</w:t>
            </w:r>
            <w:r>
              <w:rPr>
                <w:rFonts w:ascii="Consolas" w:hAnsi="Consolas"/>
                <w:color w:val="1E1E1E"/>
                <w:sz w:val="19"/>
              </w:rPr>
              <w:br/>
              <w:t>DB_PASSWORD=</w:t>
            </w:r>
          </w:p>
        </w:tc>
      </w:tr>
    </w:tbl>
    <w:p w14:paraId="2C6C9AE7" w14:textId="77777777" w:rsidR="00CB785B" w:rsidRDefault="00CB785B">
      <w:pPr>
        <w:spacing w:after="80"/>
      </w:pPr>
    </w:p>
    <w:p w14:paraId="5D7F4890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sz w:val="21"/>
        </w:rPr>
        <w:t>Tạo mã khóa ứng dụng: php artisan key:generate</w:t>
      </w:r>
    </w:p>
    <w:p w14:paraId="770FA270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sz w:val="21"/>
        </w:rPr>
        <w:t>Khởi chạy Server Backend API: php artisan serve</w:t>
      </w:r>
    </w:p>
    <w:p w14:paraId="2DD792A2" w14:textId="77777777" w:rsidR="00CB785B" w:rsidRDefault="00000000">
      <w:pPr>
        <w:spacing w:before="40" w:after="80"/>
      </w:pPr>
      <w:r>
        <w:rPr>
          <w:rFonts w:ascii="Arial" w:hAnsi="Arial"/>
          <w:b/>
          <w:sz w:val="21"/>
        </w:rPr>
        <w:lastRenderedPageBreak/>
        <w:t xml:space="preserve">Kết quả: </w:t>
      </w:r>
      <w:r>
        <w:rPr>
          <w:rFonts w:ascii="Arial" w:hAnsi="Arial"/>
          <w:sz w:val="21"/>
        </w:rPr>
        <w:t>Backend sẽ khởi chạy tại: http://127.0.0.1:8000</w:t>
      </w:r>
    </w:p>
    <w:p w14:paraId="422112B7" w14:textId="77777777" w:rsidR="00CB785B" w:rsidRDefault="00000000"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Bước 3: Cài đặt và Khởi chạy Frontend (Next.js)</w:t>
      </w:r>
    </w:p>
    <w:p w14:paraId="09D7C35C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>Mở cửa sổ Terminal mới, chuyển vào thư mục Frontend: cd Frontend</w:t>
      </w:r>
    </w:p>
    <w:p w14:paraId="356E61D6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>Cài đặt các gói phụ thuộc Node.js: npm install</w:t>
      </w:r>
    </w:p>
    <w:p w14:paraId="66AC182B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>Khởi chạy Server Frontend: npm run dev</w:t>
      </w:r>
    </w:p>
    <w:p w14:paraId="73282A1F" w14:textId="77777777" w:rsidR="00CB785B" w:rsidRDefault="00000000">
      <w:pPr>
        <w:spacing w:before="40" w:after="80"/>
      </w:pPr>
      <w:r>
        <w:rPr>
          <w:rFonts w:ascii="Arial" w:hAnsi="Arial"/>
          <w:b/>
          <w:sz w:val="21"/>
        </w:rPr>
        <w:t xml:space="preserve">Kết quả: </w:t>
      </w:r>
      <w:r>
        <w:rPr>
          <w:rFonts w:ascii="Arial" w:hAnsi="Arial"/>
          <w:sz w:val="21"/>
        </w:rPr>
        <w:t>Frontend sẽ khởi chạy tại: http://localhost:3000</w:t>
      </w:r>
    </w:p>
    <w:p w14:paraId="66E4D4CE" w14:textId="77777777" w:rsidR="00CB785B" w:rsidRDefault="00000000"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5. Danh sách tài khoản thử nghiệm &amp; Thẻ test VNPAY</w:t>
      </w:r>
    </w:p>
    <w:p w14:paraId="73C4D240" w14:textId="77777777" w:rsidR="00CB785B" w:rsidRDefault="00000000"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A. Danh sách tài khoản dùng thử (Demo Accounts)</w:t>
      </w:r>
    </w:p>
    <w:tbl>
      <w:tblPr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2334"/>
        <w:gridCol w:w="2558"/>
        <w:gridCol w:w="2334"/>
        <w:gridCol w:w="2334"/>
      </w:tblGrid>
      <w:tr w:rsidR="00CB785B" w14:paraId="294792A1" w14:textId="77777777">
        <w:trPr>
          <w:jc w:val="center"/>
        </w:trPr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E546" w14:textId="77777777" w:rsidR="00CB785B" w:rsidRDefault="00000000">
            <w:r>
              <w:rPr>
                <w:rFonts w:ascii="Arial" w:hAnsi="Arial"/>
                <w:b/>
                <w:color w:val="FFFFFF"/>
                <w:sz w:val="20"/>
              </w:rPr>
              <w:t>Phân quyền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8A5E" w14:textId="77777777" w:rsidR="00CB785B" w:rsidRDefault="00000000">
            <w:r>
              <w:rPr>
                <w:rFonts w:ascii="Arial" w:hAnsi="Arial"/>
                <w:b/>
                <w:color w:val="FFFFFF"/>
                <w:sz w:val="20"/>
              </w:rPr>
              <w:t>Email Đăng Nhập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0D1F" w14:textId="77777777" w:rsidR="00CB785B" w:rsidRDefault="00000000">
            <w:r>
              <w:rPr>
                <w:rFonts w:ascii="Arial" w:hAnsi="Arial"/>
                <w:b/>
                <w:color w:val="FFFFFF"/>
                <w:sz w:val="20"/>
              </w:rPr>
              <w:t>Mật Khẩu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10FD" w14:textId="77777777" w:rsidR="00CB785B" w:rsidRDefault="00000000">
            <w:r>
              <w:rPr>
                <w:rFonts w:ascii="Arial" w:hAnsi="Arial"/>
                <w:b/>
                <w:color w:val="FFFFFF"/>
                <w:sz w:val="20"/>
              </w:rPr>
              <w:t>Mô tả &amp; Chức năng</w:t>
            </w:r>
          </w:p>
        </w:tc>
      </w:tr>
      <w:tr w:rsidR="00CB785B" w14:paraId="13A2D229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0E05D" w14:textId="77777777" w:rsidR="00CB785B" w:rsidRDefault="00000000">
            <w:r>
              <w:rPr>
                <w:rFonts w:ascii="Arial" w:hAnsi="Arial"/>
                <w:sz w:val="19"/>
              </w:rPr>
              <w:t>Admin (Quản trị)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C1A44" w14:textId="77777777" w:rsidR="00CB785B" w:rsidRDefault="00000000">
            <w:r>
              <w:rPr>
                <w:rFonts w:ascii="Arial" w:hAnsi="Arial"/>
                <w:sz w:val="19"/>
              </w:rPr>
              <w:t>admin@hotel.com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86B50" w14:textId="77777777" w:rsidR="00CB785B" w:rsidRDefault="00000000">
            <w:r>
              <w:rPr>
                <w:rFonts w:ascii="Arial" w:hAnsi="Arial"/>
                <w:sz w:val="19"/>
              </w:rPr>
              <w:t>12345678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98FEA" w14:textId="77777777" w:rsidR="00CB785B" w:rsidRDefault="00000000">
            <w:r>
              <w:rPr>
                <w:rFonts w:ascii="Arial" w:hAnsi="Arial"/>
                <w:sz w:val="19"/>
              </w:rPr>
              <w:t>Thống kê doanh thu, quản lý phòng, loại phòng, dịch vụ, voucher, nhân viên</w:t>
            </w:r>
          </w:p>
        </w:tc>
      </w:tr>
      <w:tr w:rsidR="00CB785B" w14:paraId="6A3BED91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533AD" w14:textId="77777777" w:rsidR="00CB785B" w:rsidRDefault="00000000">
            <w:r>
              <w:rPr>
                <w:rFonts w:ascii="Arial" w:hAnsi="Arial"/>
                <w:sz w:val="19"/>
              </w:rPr>
              <w:t>Lễ tân (Staff)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C6A50" w14:textId="77777777" w:rsidR="00CB785B" w:rsidRDefault="00000000">
            <w:r>
              <w:rPr>
                <w:rFonts w:ascii="Arial" w:hAnsi="Arial"/>
                <w:sz w:val="19"/>
              </w:rPr>
              <w:t>nhanvien@hotel.com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73934" w14:textId="77777777" w:rsidR="00CB785B" w:rsidRDefault="00000000">
            <w:r>
              <w:rPr>
                <w:rFonts w:ascii="Arial" w:hAnsi="Arial"/>
                <w:sz w:val="19"/>
              </w:rPr>
              <w:t>12345678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A7E4C" w14:textId="77777777" w:rsidR="00CB785B" w:rsidRDefault="00000000">
            <w:r>
              <w:rPr>
                <w:rFonts w:ascii="Arial" w:hAnsi="Arial"/>
                <w:sz w:val="19"/>
              </w:rPr>
              <w:t>Sơ đồ phòng real-time, Check-in/Check-out, tạo đơn walk-in, đổi phòng, xuất hóa đơn</w:t>
            </w:r>
          </w:p>
        </w:tc>
      </w:tr>
      <w:tr w:rsidR="00CB785B" w14:paraId="3FF949CA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5CA37" w14:textId="77777777" w:rsidR="00CB785B" w:rsidRDefault="00000000">
            <w:r>
              <w:rPr>
                <w:rFonts w:ascii="Arial" w:hAnsi="Arial"/>
                <w:sz w:val="19"/>
              </w:rPr>
              <w:t>Khách hàng 1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B6119" w14:textId="77777777" w:rsidR="00CB785B" w:rsidRDefault="00000000">
            <w:r>
              <w:rPr>
                <w:rFonts w:ascii="Arial" w:hAnsi="Arial"/>
                <w:sz w:val="19"/>
              </w:rPr>
              <w:t>quan.tran@gmail.com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8A9A3" w14:textId="77777777" w:rsidR="00CB785B" w:rsidRDefault="00000000">
            <w:r>
              <w:rPr>
                <w:rFonts w:ascii="Arial" w:hAnsi="Arial"/>
                <w:sz w:val="19"/>
              </w:rPr>
              <w:t>12345678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0BCD6" w14:textId="77777777" w:rsidR="00CB785B" w:rsidRDefault="00000000">
            <w:r>
              <w:rPr>
                <w:rFonts w:ascii="Arial" w:hAnsi="Arial"/>
                <w:sz w:val="19"/>
              </w:rPr>
              <w:t>Đặt phòng online, áp voucher, thanh toán VNPAY, quản lý đơn, hủy phòng, đánh giá</w:t>
            </w:r>
          </w:p>
        </w:tc>
      </w:tr>
      <w:tr w:rsidR="00CB785B" w14:paraId="713D5835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0A160" w14:textId="77777777" w:rsidR="00CB785B" w:rsidRDefault="00000000">
            <w:r>
              <w:rPr>
                <w:rFonts w:ascii="Arial" w:hAnsi="Arial"/>
                <w:sz w:val="19"/>
              </w:rPr>
              <w:t>Khách hàng 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BB54C" w14:textId="77777777" w:rsidR="00CB785B" w:rsidRDefault="00000000">
            <w:r>
              <w:rPr>
                <w:rFonts w:ascii="Arial" w:hAnsi="Arial"/>
                <w:sz w:val="19"/>
              </w:rPr>
              <w:t>maianh.nguyen@gmail.com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6DAC9" w14:textId="77777777" w:rsidR="00CB785B" w:rsidRDefault="00000000">
            <w:r>
              <w:rPr>
                <w:rFonts w:ascii="Arial" w:hAnsi="Arial"/>
                <w:sz w:val="19"/>
              </w:rPr>
              <w:t>12345678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41103" w14:textId="77777777" w:rsidR="00CB785B" w:rsidRDefault="00000000">
            <w:r>
              <w:rPr>
                <w:rFonts w:ascii="Arial" w:hAnsi="Arial"/>
                <w:sz w:val="19"/>
              </w:rPr>
              <w:t>Tài khoản khách hàng thử nghiệm mẫu</w:t>
            </w:r>
          </w:p>
        </w:tc>
      </w:tr>
    </w:tbl>
    <w:p w14:paraId="596DEB54" w14:textId="77777777" w:rsidR="00CB785B" w:rsidRDefault="00000000">
      <w:pPr>
        <w:keepNext/>
        <w:spacing w:before="240" w:after="80"/>
      </w:pPr>
      <w:r>
        <w:rPr>
          <w:rFonts w:ascii="Arial" w:hAnsi="Arial"/>
          <w:b/>
          <w:color w:val="2980B9"/>
          <w:sz w:val="26"/>
        </w:rPr>
        <w:t>B. Thông tin thẻ test thanh toán VNPAY Sandbox</w:t>
      </w:r>
    </w:p>
    <w:tbl>
      <w:tblPr>
        <w:tblW w:w="0" w:type="auto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B785B" w14:paraId="2D9907F5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DBF1" w14:textId="77777777" w:rsidR="00CB785B" w:rsidRDefault="00000000">
            <w:r>
              <w:rPr>
                <w:rFonts w:ascii="Arial" w:hAnsi="Arial"/>
                <w:b/>
                <w:sz w:val="19"/>
              </w:rPr>
              <w:t>Môi trường thanh toán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9200" w14:textId="77777777" w:rsidR="00CB785B" w:rsidRDefault="00000000">
            <w:r>
              <w:rPr>
                <w:rFonts w:ascii="Arial" w:hAnsi="Arial"/>
                <w:sz w:val="19"/>
              </w:rPr>
              <w:t>VNPAY Sandbox Test Environment</w:t>
            </w:r>
          </w:p>
        </w:tc>
      </w:tr>
      <w:tr w:rsidR="00CB785B" w14:paraId="2E54126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0284" w14:textId="77777777" w:rsidR="00CB785B" w:rsidRDefault="00000000">
            <w:r>
              <w:rPr>
                <w:rFonts w:ascii="Arial" w:hAnsi="Arial"/>
                <w:b/>
                <w:sz w:val="19"/>
              </w:rPr>
              <w:t>Ngân hàng hỗ trợ test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6ADA" w14:textId="77777777" w:rsidR="00CB785B" w:rsidRDefault="00000000">
            <w:r>
              <w:rPr>
                <w:rFonts w:ascii="Arial" w:hAnsi="Arial"/>
                <w:sz w:val="19"/>
              </w:rPr>
              <w:t>NCB (Ngân hàng Quốc Dân)</w:t>
            </w:r>
          </w:p>
        </w:tc>
      </w:tr>
      <w:tr w:rsidR="00CB785B" w14:paraId="110B059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A248" w14:textId="77777777" w:rsidR="00CB785B" w:rsidRDefault="00000000">
            <w:r>
              <w:rPr>
                <w:rFonts w:ascii="Arial" w:hAnsi="Arial"/>
                <w:b/>
                <w:sz w:val="19"/>
              </w:rPr>
              <w:t>Số thẻ test VNPAY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9753" w14:textId="14A72897" w:rsidR="00CB785B" w:rsidRDefault="009D15D6">
            <w:r w:rsidRPr="009D15D6">
              <w:rPr>
                <w:rFonts w:ascii="Arial" w:hAnsi="Arial"/>
                <w:sz w:val="19"/>
              </w:rPr>
              <w:t>9704198526191432198</w:t>
            </w:r>
          </w:p>
        </w:tc>
      </w:tr>
      <w:tr w:rsidR="00CB785B" w14:paraId="5FBE1FC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8C21" w14:textId="77777777" w:rsidR="00CB785B" w:rsidRDefault="00000000">
            <w:r>
              <w:rPr>
                <w:rFonts w:ascii="Arial" w:hAnsi="Arial"/>
                <w:b/>
                <w:sz w:val="19"/>
              </w:rPr>
              <w:t>Tên chủ thẻ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CE1F" w14:textId="77777777" w:rsidR="00CB785B" w:rsidRDefault="00000000">
            <w:r>
              <w:rPr>
                <w:rFonts w:ascii="Arial" w:hAnsi="Arial"/>
                <w:sz w:val="19"/>
              </w:rPr>
              <w:t>NGUYEN VAN A</w:t>
            </w:r>
          </w:p>
        </w:tc>
      </w:tr>
      <w:tr w:rsidR="00CB785B" w14:paraId="179024BE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F433" w14:textId="77777777" w:rsidR="00CB785B" w:rsidRDefault="00000000">
            <w:r>
              <w:rPr>
                <w:rFonts w:ascii="Arial" w:hAnsi="Arial"/>
                <w:b/>
                <w:sz w:val="19"/>
              </w:rPr>
              <w:lastRenderedPageBreak/>
              <w:t>Ngày phát hành thẻ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0E23" w14:textId="77777777" w:rsidR="00CB785B" w:rsidRDefault="00000000">
            <w:r>
              <w:rPr>
                <w:rFonts w:ascii="Arial" w:hAnsi="Arial"/>
                <w:sz w:val="19"/>
              </w:rPr>
              <w:t>07/15</w:t>
            </w:r>
          </w:p>
        </w:tc>
      </w:tr>
      <w:tr w:rsidR="00CB785B" w14:paraId="475A09D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4034" w14:textId="77777777" w:rsidR="00CB785B" w:rsidRDefault="00000000">
            <w:r>
              <w:rPr>
                <w:rFonts w:ascii="Arial" w:hAnsi="Arial"/>
                <w:b/>
                <w:sz w:val="19"/>
              </w:rPr>
              <w:t>Mã OTP xác thực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C0B0" w14:textId="77777777" w:rsidR="00CB785B" w:rsidRDefault="00000000">
            <w:r>
              <w:rPr>
                <w:rFonts w:ascii="Arial" w:hAnsi="Arial"/>
                <w:sz w:val="19"/>
              </w:rPr>
              <w:t>123456</w:t>
            </w:r>
          </w:p>
        </w:tc>
      </w:tr>
    </w:tbl>
    <w:p w14:paraId="64373D4A" w14:textId="77777777" w:rsidR="00CB785B" w:rsidRDefault="00000000"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6. Tổng quan các chức năng chính (System Features)</w:t>
      </w:r>
    </w:p>
    <w:p w14:paraId="363719B9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Customer Portal: </w:t>
      </w:r>
      <w:r>
        <w:rPr>
          <w:rFonts w:ascii="Arial" w:hAnsi="Arial"/>
          <w:sz w:val="21"/>
        </w:rPr>
        <w:t>Tìm kiếm phòng theo thời gian check-in/out, địa điểm cơ sở, số lượng khách. Đặt phòng trực tuyến chọn cọc 50-100%, tích hợp thanh toán VNPAY Sandbox, hủy đơn linh hoạt theo chính sách hoàn cọc, đánh giá chất lượng phòng.</w:t>
      </w:r>
    </w:p>
    <w:p w14:paraId="7AE29FE0" w14:textId="77777777" w:rsidR="00CB785B" w:rsidRDefault="00000000">
      <w:pPr>
        <w:pStyle w:val="ListBullet"/>
        <w:spacing w:before="20" w:after="60"/>
      </w:pPr>
      <w:r>
        <w:rPr>
          <w:rFonts w:ascii="Arial" w:hAnsi="Arial"/>
          <w:b/>
          <w:sz w:val="21"/>
        </w:rPr>
        <w:t xml:space="preserve">• Admin &amp; Staff Dashboard: </w:t>
      </w:r>
      <w:r>
        <w:rPr>
          <w:rFonts w:ascii="Arial" w:hAnsi="Arial"/>
          <w:sz w:val="21"/>
        </w:rPr>
        <w:t>Báo cáo thống kê doanh thu theo thời gian, sơ đồ trạng thái phòng real-time, đặt phòng walk-in tại quầy, làm thủ tục Check-in/Check-out, xử lý đổi phòng tự động tính phụ thu, quản lý danh mục phòng, dịch vụ, khuyến mãi và phân quyền nhân viên.</w:t>
      </w:r>
    </w:p>
    <w:sectPr w:rsidR="00CB78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766871">
    <w:abstractNumId w:val="8"/>
  </w:num>
  <w:num w:numId="2" w16cid:durableId="1851064948">
    <w:abstractNumId w:val="6"/>
  </w:num>
  <w:num w:numId="3" w16cid:durableId="1167208120">
    <w:abstractNumId w:val="5"/>
  </w:num>
  <w:num w:numId="4" w16cid:durableId="2112623484">
    <w:abstractNumId w:val="4"/>
  </w:num>
  <w:num w:numId="5" w16cid:durableId="712117952">
    <w:abstractNumId w:val="7"/>
  </w:num>
  <w:num w:numId="6" w16cid:durableId="1680354898">
    <w:abstractNumId w:val="3"/>
  </w:num>
  <w:num w:numId="7" w16cid:durableId="1215118421">
    <w:abstractNumId w:val="2"/>
  </w:num>
  <w:num w:numId="8" w16cid:durableId="1811631557">
    <w:abstractNumId w:val="1"/>
  </w:num>
  <w:num w:numId="9" w16cid:durableId="100428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722"/>
    <w:rsid w:val="00527694"/>
    <w:rsid w:val="0065197B"/>
    <w:rsid w:val="009D15D6"/>
    <w:rsid w:val="00AA1D8D"/>
    <w:rsid w:val="00B47730"/>
    <w:rsid w:val="00B7523E"/>
    <w:rsid w:val="00CB0664"/>
    <w:rsid w:val="00CB785B"/>
    <w:rsid w:val="00DF7C05"/>
    <w:rsid w:val="00EC429A"/>
    <w:rsid w:val="00F41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917D2"/>
  <w14:defaultImageDpi w14:val="300"/>
  <w15:docId w15:val="{8ABA059B-967E-46C8-B114-17495D6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Toan Nguyen</cp:lastModifiedBy>
  <cp:revision>8</cp:revision>
  <dcterms:created xsi:type="dcterms:W3CDTF">2013-12-23T23:15:00Z</dcterms:created>
  <dcterms:modified xsi:type="dcterms:W3CDTF">2026-08-10T16:02:00Z</dcterms:modified>
  <cp:category/>
</cp:coreProperties>
</file>